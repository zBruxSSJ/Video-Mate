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Guion — Detectives de la continuidad</w:t>
      </w:r>
    </w:p>
    <w:p>
      <w:pPr>
        <w:jc w:val="center"/>
      </w:pPr>
      <w:r>
        <w:rPr>
          <w:i/>
          <w:sz w:val="26"/>
        </w:rPr>
        <w:t>Develando los secretos de las funciones</w:t>
      </w:r>
    </w:p>
    <w:p>
      <w:pPr>
        <w:jc w:val="center"/>
      </w:pPr>
      <w:r>
        <w:rPr>
          <w:color w:val="606060"/>
          <w:sz w:val="22"/>
        </w:rPr>
        <w:t>Matemática · 3° B BATIN</w:t>
      </w:r>
    </w:p>
    <w:p>
      <w:pPr>
        <w:jc w:val="center"/>
      </w:pPr>
      <w:r>
        <w:rPr>
          <w:sz w:val="22"/>
        </w:rPr>
        <w:t>Equipo: Sofía Cabrera · Micaela Cubilla · Fabrizio Riquelme · Jerónimo Lovera</w:t>
      </w:r>
    </w:p>
    <w:p>
      <w:pPr>
        <w:jc w:val="center"/>
      </w:pPr>
      <w:r>
        <w:rPr>
          <w:color w:val="606060"/>
          <w:sz w:val="21"/>
        </w:rPr>
        <w:t>Duración total del video: 4:30 min  (270 s)</w:t>
      </w:r>
    </w:p>
    <w:p/>
    <w:p>
      <w:r>
        <w:rPr>
          <w:i/>
        </w:rPr>
        <w:t>Instrucciones de grabación: cada integrante graba su propia parte en un archivo de audio separado (.mp3 / .m4a / .wav), hablando con naturalidad. Los tiempos (m:ss) marcan dónde empieza cada escena en el video ya editado. La Escena 6 (cierre) es compartida: pueden grabarla los cuatro juntos en una sola toma, pasándose el turno para hablar, o grabar cuatro clips cortos por separado — el script sincronizar_audios.py acepta ambas formas. No hace falta cronometrarse de forma exacta: el script ajusta la duración de cada escena a la del audio grabado.</w:t>
      </w:r>
    </w:p>
    <w:p/>
    <w:p>
      <w:pPr>
        <w:pStyle w:val="Heading2"/>
      </w:pPr>
      <w:r>
        <w:t>Reparto por escena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Escena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Integrante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Introducción</w:t>
            </w:r>
          </w:p>
        </w:tc>
        <w:tc>
          <w:tcPr>
            <w:tcW w:type="dxa" w:w="2493"/>
          </w:tcPr>
          <w:p>
            <w:r>
              <w:t>0:00–0:25</w:t>
            </w:r>
          </w:p>
        </w:tc>
        <w:tc>
          <w:tcPr>
            <w:tcW w:type="dxa" w:w="2493"/>
          </w:tcPr>
          <w:p>
            <w:r>
              <w:rPr>
                <w:b/>
                <w:color w:val="0E7AB4"/>
              </w:rPr>
              <w:t>Sofía Cabrera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Concepto de continuidad</w:t>
            </w:r>
          </w:p>
        </w:tc>
        <w:tc>
          <w:tcPr>
            <w:tcW w:type="dxa" w:w="2493"/>
          </w:tcPr>
          <w:p>
            <w:r>
              <w:t>0:25–1:15</w:t>
            </w:r>
          </w:p>
        </w:tc>
        <w:tc>
          <w:tcPr>
            <w:tcW w:type="dxa" w:w="2493"/>
          </w:tcPr>
          <w:p>
            <w:r>
              <w:rPr>
                <w:b/>
                <w:color w:val="0E7AB4"/>
              </w:rPr>
              <w:t>Sofía Cabrera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Discontinuidad evitable</w:t>
            </w:r>
          </w:p>
        </w:tc>
        <w:tc>
          <w:tcPr>
            <w:tcW w:type="dxa" w:w="2493"/>
          </w:tcPr>
          <w:p>
            <w:r>
              <w:t>1:15–2:05</w:t>
            </w:r>
          </w:p>
        </w:tc>
        <w:tc>
          <w:tcPr>
            <w:tcW w:type="dxa" w:w="2493"/>
          </w:tcPr>
          <w:p>
            <w:r>
              <w:rPr>
                <w:b/>
                <w:color w:val="6D28D9"/>
              </w:rPr>
              <w:t>Micaela Cubilla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Discontinuidad inevitable finita (de salto)</w:t>
            </w:r>
          </w:p>
        </w:tc>
        <w:tc>
          <w:tcPr>
            <w:tcW w:type="dxa" w:w="2493"/>
          </w:tcPr>
          <w:p>
            <w:r>
              <w:t>2:05–2:50</w:t>
            </w:r>
          </w:p>
        </w:tc>
        <w:tc>
          <w:tcPr>
            <w:tcW w:type="dxa" w:w="2493"/>
          </w:tcPr>
          <w:p>
            <w:r>
              <w:rPr>
                <w:b/>
                <w:color w:val="B47B0E"/>
              </w:rPr>
              <w:t>Fabrizio Riquelme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Discontinuidad inevitable infinita</w:t>
            </w:r>
          </w:p>
        </w:tc>
        <w:tc>
          <w:tcPr>
            <w:tcW w:type="dxa" w:w="2493"/>
          </w:tcPr>
          <w:p>
            <w:r>
              <w:t>2:50–3:45</w:t>
            </w:r>
          </w:p>
        </w:tc>
        <w:tc>
          <w:tcPr>
            <w:tcW w:type="dxa" w:w="2493"/>
          </w:tcPr>
          <w:p>
            <w:r>
              <w:rPr>
                <w:b/>
                <w:color w:val="C2410C"/>
              </w:rPr>
              <w:t>Jerónimo Lovera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Repaso y conclusión</w:t>
            </w:r>
          </w:p>
        </w:tc>
        <w:tc>
          <w:tcPr>
            <w:tcW w:type="dxa" w:w="2493"/>
          </w:tcPr>
          <w:p>
            <w:r>
              <w:t>3:45–4:30</w:t>
            </w:r>
          </w:p>
        </w:tc>
        <w:tc>
          <w:tcPr>
            <w:tcW w:type="dxa" w:w="2493"/>
          </w:tcPr>
          <w:p>
            <w:r>
              <w:rPr>
                <w:b/>
                <w:color w:val="0E7AB4"/>
              </w:rPr>
              <w:t>Todos</w:t>
            </w:r>
          </w:p>
        </w:tc>
      </w:tr>
    </w:tbl>
    <w:p>
      <w:r>
        <w:br w:type="page"/>
      </w:r>
    </w:p>
    <w:p>
      <w:pPr>
        <w:pStyle w:val="Heading1"/>
      </w:pPr>
      <w:r>
        <w:t>Guion completo</w:t>
      </w:r>
    </w:p>
    <w:p>
      <w:pPr>
        <w:pStyle w:val="Heading2"/>
      </w:pPr>
      <w:r>
        <w:t>Escena 1 — Introducción  (0:00–0:25)</w:t>
      </w:r>
    </w:p>
    <w:p>
      <w:r>
        <w:rPr>
          <w:b/>
          <w:color w:val="0E7AB4"/>
          <w:sz w:val="24"/>
        </w:rPr>
        <w:t>Habla: Sofía Cabrera</w:t>
      </w:r>
    </w:p>
    <w:p>
      <w:pPr>
        <w:spacing w:after="120"/>
      </w:pPr>
      <w:r>
        <w:rPr>
          <w:color w:val="0E7AB4"/>
          <w:sz w:val="25"/>
        </w:rPr>
        <w:t>¡Hola a todos! Hoy vamos a explicar qué es la continuidad de una función y cómo podemos identificar los diferentes tipos de discontinuidad.</w:t>
      </w:r>
    </w:p>
    <w:p/>
    <w:p>
      <w:pPr>
        <w:pStyle w:val="Heading2"/>
      </w:pPr>
      <w:r>
        <w:t>Escena 2 — Concepto de continuidad  (0:25–1:15)</w:t>
      </w:r>
    </w:p>
    <w:p>
      <w:r>
        <w:rPr>
          <w:b/>
          <w:color w:val="0E7AB4"/>
          <w:sz w:val="24"/>
        </w:rPr>
        <w:t>Habla: Sofía Cabrera</w:t>
      </w:r>
    </w:p>
    <w:p>
      <w:pPr>
        <w:spacing w:after="120"/>
      </w:pPr>
      <w:r>
        <w:rPr>
          <w:color w:val="0E7AB4"/>
          <w:sz w:val="25"/>
        </w:rPr>
        <w:t>Primero, ¿qué significa que una función sea continua?</w:t>
      </w:r>
    </w:p>
    <w:p>
      <w:pPr>
        <w:spacing w:after="120"/>
      </w:pPr>
      <w:r>
        <w:rPr>
          <w:color w:val="0E7AB4"/>
          <w:sz w:val="25"/>
        </w:rPr>
        <w:t>Podemos imaginar una gráfica que podemos recorrer sin interrupciones. Pero en Matemática, para comprobar que una función es continua en un punto, tenemos que verificar tres condiciones.</w:t>
      </w:r>
    </w:p>
    <w:p>
      <w:pPr>
        <w:spacing w:after="120"/>
      </w:pPr>
      <w:r>
        <w:rPr>
          <w:color w:val="0E7AB4"/>
          <w:sz w:val="25"/>
        </w:rPr>
        <w:t>Primera: la función debe estar definida en ese punto, es decir, f(a) tiene que existir.</w:t>
      </w:r>
    </w:p>
    <w:p>
      <w:pPr>
        <w:spacing w:after="120"/>
      </w:pPr>
      <w:r>
        <w:rPr>
          <w:color w:val="0E7AB4"/>
          <w:sz w:val="25"/>
        </w:rPr>
        <w:t>Segunda: el límite de la función cuando x se acerca a ese punto debe existir.</w:t>
      </w:r>
    </w:p>
    <w:p>
      <w:pPr>
        <w:spacing w:after="120"/>
      </w:pPr>
      <w:r>
        <w:rPr>
          <w:color w:val="0E7AB4"/>
          <w:sz w:val="25"/>
        </w:rPr>
        <w:t>Tercera: el valor del límite debe ser igual al valor de la función.</w:t>
      </w:r>
    </w:p>
    <w:p>
      <w:pPr>
        <w:spacing w:after="120"/>
      </w:pPr>
      <w:r>
        <w:rPr>
          <w:color w:val="0E7AB4"/>
          <w:sz w:val="25"/>
        </w:rPr>
        <w:t>Veamos un ejemplo sencillo: f(x) = x², en x = 2.</w:t>
      </w:r>
    </w:p>
    <w:p>
      <w:pPr>
        <w:spacing w:after="120"/>
      </w:pPr>
      <w:r>
        <w:rPr>
          <w:color w:val="0E7AB4"/>
          <w:sz w:val="25"/>
        </w:rPr>
        <w:t>Primero, f(2) = 4. Después, calculamos el límite cuando x tiende a 2, que también es 4.</w:t>
      </w:r>
    </w:p>
    <w:p>
      <w:pPr>
        <w:spacing w:after="120"/>
      </w:pPr>
      <w:r>
        <w:rPr>
          <w:color w:val="0E7AB4"/>
          <w:sz w:val="25"/>
        </w:rPr>
        <w:t>Como el límite y el valor de la función coinciden, y se cumplen las tres condiciones, podemos concluir que la función es continua en x = 2.</w:t>
      </w:r>
    </w:p>
    <w:p/>
    <w:p>
      <w:pPr>
        <w:pStyle w:val="Heading2"/>
      </w:pPr>
      <w:r>
        <w:t>Escena 3 — Discontinuidad evitable  (1:15–2:05)</w:t>
      </w:r>
    </w:p>
    <w:p>
      <w:r>
        <w:rPr>
          <w:b/>
          <w:color w:val="6D28D9"/>
          <w:sz w:val="24"/>
        </w:rPr>
        <w:t>Habla: Micaela Cubilla</w:t>
      </w:r>
    </w:p>
    <w:p>
      <w:pPr>
        <w:spacing w:after="120"/>
      </w:pPr>
      <w:r>
        <w:rPr>
          <w:color w:val="6D28D9"/>
          <w:sz w:val="25"/>
        </w:rPr>
        <w:t>Ahora vamos a ver el primer tipo de discontinuidad: la evitable.</w:t>
      </w:r>
    </w:p>
    <w:p>
      <w:pPr>
        <w:spacing w:after="120"/>
      </w:pPr>
      <w:r>
        <w:rPr>
          <w:color w:val="6D28D9"/>
          <w:sz w:val="25"/>
        </w:rPr>
        <w:t>Se llama así porque podemos eliminarla cambiando o definiendo el valor de la función en un solo punto.</w:t>
      </w:r>
    </w:p>
    <w:p>
      <w:pPr>
        <w:spacing w:after="120"/>
      </w:pPr>
      <w:r>
        <w:rPr>
          <w:color w:val="6D28D9"/>
          <w:sz w:val="25"/>
        </w:rPr>
        <w:t>Para entenderlo, vamos a utilizar uno de los ejercicios que resolvimos en clase.</w:t>
      </w:r>
    </w:p>
    <w:p>
      <w:pPr>
        <w:spacing w:after="120"/>
      </w:pPr>
      <w:r>
        <w:rPr>
          <w:color w:val="6D28D9"/>
          <w:sz w:val="25"/>
        </w:rPr>
        <w:t>Tenemos una función por tramos: 3x menos 1 cuando x es menor que 1; 4 cuando x es igual a 1; y x al cuadrado más 1 cuando x es mayor que 1.</w:t>
      </w:r>
    </w:p>
    <w:p>
      <w:pPr>
        <w:spacing w:after="120"/>
      </w:pPr>
      <w:r>
        <w:rPr>
          <w:color w:val="6D28D9"/>
          <w:sz w:val="25"/>
        </w:rPr>
        <w:t>Queremos analizar qué ocurre en x = 1.</w:t>
      </w:r>
    </w:p>
    <w:p>
      <w:pPr>
        <w:spacing w:after="120"/>
      </w:pPr>
      <w:r>
        <w:rPr>
          <w:color w:val="6D28D9"/>
          <w:sz w:val="25"/>
        </w:rPr>
        <w:t>Primero, el valor de la función es 4.</w:t>
      </w:r>
    </w:p>
    <w:p>
      <w:pPr>
        <w:spacing w:after="120"/>
      </w:pPr>
      <w:r>
        <w:rPr>
          <w:color w:val="6D28D9"/>
          <w:sz w:val="25"/>
        </w:rPr>
        <w:t>Después, calculamos los límites laterales. Por la izquierda obtenemos 2, y por la derecha también obtenemos 2.</w:t>
      </w:r>
    </w:p>
    <w:p>
      <w:pPr>
        <w:spacing w:after="120"/>
      </w:pPr>
      <w:r>
        <w:rPr>
          <w:color w:val="6D28D9"/>
          <w:sz w:val="25"/>
        </w:rPr>
        <w:t>Esto significa que el límite existe y es igual a 2.</w:t>
      </w:r>
    </w:p>
    <w:p>
      <w:pPr>
        <w:spacing w:after="120"/>
      </w:pPr>
      <w:r>
        <w:rPr>
          <w:color w:val="6D28D9"/>
          <w:sz w:val="25"/>
        </w:rPr>
        <w:t>Sin embargo, el valor de la función es 4, por lo que no se cumple la tercera condición de continuidad.</w:t>
      </w:r>
    </w:p>
    <w:p>
      <w:pPr>
        <w:spacing w:after="120"/>
      </w:pPr>
      <w:r>
        <w:rPr>
          <w:color w:val="6D28D9"/>
          <w:sz w:val="25"/>
        </w:rPr>
        <w:t>En la gráfica podemos observar un círculo abierto en el punto (1,2) y un punto cerrado en (1,4).</w:t>
      </w:r>
    </w:p>
    <w:p>
      <w:pPr>
        <w:spacing w:after="120"/>
      </w:pPr>
      <w:r>
        <w:rPr>
          <w:color w:val="6D28D9"/>
          <w:sz w:val="25"/>
        </w:rPr>
        <w:t>Por eso, concluimos que tenemos una discontinuidad evitable. Si cambiáramos el valor de la función en x = 1 a 2, la función sería continua en ese punto.</w:t>
      </w:r>
    </w:p>
    <w:p/>
    <w:p>
      <w:pPr>
        <w:pStyle w:val="Heading2"/>
      </w:pPr>
      <w:r>
        <w:t>Escena 4 — Discontinuidad inevitable finita (de salto)  (2:05–2:50)</w:t>
      </w:r>
    </w:p>
    <w:p>
      <w:r>
        <w:rPr>
          <w:b/>
          <w:color w:val="B47B0E"/>
          <w:sz w:val="24"/>
        </w:rPr>
        <w:t>Habla: Fabrizio Riquelme</w:t>
      </w:r>
    </w:p>
    <w:p>
      <w:pPr>
        <w:spacing w:after="120"/>
      </w:pPr>
      <w:r>
        <w:rPr>
          <w:color w:val="B47B0E"/>
          <w:sz w:val="25"/>
        </w:rPr>
        <w:t>El segundo tipo es la discontinuidad inevitable finita, también conocida como discontinuidad de salto.</w:t>
      </w:r>
    </w:p>
    <w:p>
      <w:pPr>
        <w:spacing w:after="120"/>
      </w:pPr>
      <w:r>
        <w:rPr>
          <w:color w:val="B47B0E"/>
          <w:sz w:val="25"/>
        </w:rPr>
        <w:t>Esta ocurre cuando los límites laterales existen y son números finitos, pero tienen valores diferentes.</w:t>
      </w:r>
    </w:p>
    <w:p>
      <w:pPr>
        <w:spacing w:after="120"/>
      </w:pPr>
      <w:r>
        <w:rPr>
          <w:color w:val="B47B0E"/>
          <w:sz w:val="25"/>
        </w:rPr>
        <w:t>Por ejemplo, imaginemos una función que vale 1 cuando x es menor que 0 y que vale 3 cuando x es mayor o igual que 0.</w:t>
      </w:r>
    </w:p>
    <w:p>
      <w:pPr>
        <w:spacing w:after="120"/>
      </w:pPr>
      <w:r>
        <w:rPr>
          <w:color w:val="B47B0E"/>
          <w:sz w:val="25"/>
        </w:rPr>
        <w:t>Si nos acercamos a cero desde la izquierda, la función se aproxima a 1.</w:t>
      </w:r>
    </w:p>
    <w:p>
      <w:pPr>
        <w:spacing w:after="120"/>
      </w:pPr>
      <w:r>
        <w:rPr>
          <w:color w:val="B47B0E"/>
          <w:sz w:val="25"/>
        </w:rPr>
        <w:t>Pero, si nos acercamos desde la derecha, se aproxima a 3.</w:t>
      </w:r>
    </w:p>
    <w:p>
      <w:pPr>
        <w:spacing w:after="120"/>
      </w:pPr>
      <w:r>
        <w:rPr>
          <w:color w:val="B47B0E"/>
          <w:sz w:val="25"/>
        </w:rPr>
        <w:t>Como ambos resultados son diferentes, el límite general no existe.</w:t>
      </w:r>
    </w:p>
    <w:p>
      <w:pPr>
        <w:spacing w:after="120"/>
      </w:pPr>
      <w:r>
        <w:rPr>
          <w:color w:val="B47B0E"/>
          <w:sz w:val="25"/>
        </w:rPr>
        <w:t>En la gráfica podemos ver claramente un salto entre los dos valores.</w:t>
      </w:r>
    </w:p>
    <w:p>
      <w:pPr>
        <w:spacing w:after="120"/>
      </w:pPr>
      <w:r>
        <w:rPr>
          <w:color w:val="B47B0E"/>
          <w:sz w:val="25"/>
        </w:rPr>
        <w:t>Por eso se llama discontinuidad de salto y no podemos solucionarla cambiando solamente el valor de la función en un punto.</w:t>
      </w:r>
    </w:p>
    <w:p/>
    <w:p>
      <w:pPr>
        <w:pStyle w:val="Heading2"/>
      </w:pPr>
      <w:r>
        <w:t>Escena 5 — Discontinuidad inevitable infinita  (2:50–3:45)</w:t>
      </w:r>
    </w:p>
    <w:p>
      <w:r>
        <w:rPr>
          <w:b/>
          <w:color w:val="C2410C"/>
          <w:sz w:val="24"/>
        </w:rPr>
        <w:t>Habla: Jerónimo Lovera</w:t>
      </w:r>
    </w:p>
    <w:p>
      <w:pPr>
        <w:spacing w:after="120"/>
      </w:pPr>
      <w:r>
        <w:rPr>
          <w:color w:val="C2410C"/>
          <w:sz w:val="25"/>
        </w:rPr>
        <w:t>Por último, tenemos la discontinuidad inevitable infinita.</w:t>
      </w:r>
    </w:p>
    <w:p>
      <w:pPr>
        <w:spacing w:after="120"/>
      </w:pPr>
      <w:r>
        <w:rPr>
          <w:color w:val="C2410C"/>
          <w:sz w:val="25"/>
        </w:rPr>
        <w:t>Para explicarla, vamos a utilizar el ejercicio que presentamos en nuestro cartel.</w:t>
      </w:r>
    </w:p>
    <w:p>
      <w:pPr>
        <w:spacing w:after="120"/>
      </w:pPr>
      <w:r>
        <w:rPr>
          <w:color w:val="C2410C"/>
          <w:sz w:val="25"/>
        </w:rPr>
        <w:t>La función es h(x) = 2 dividido entre x más 3, y queremos analizarla en x = −3.</w:t>
      </w:r>
    </w:p>
    <w:p>
      <w:pPr>
        <w:spacing w:after="120"/>
      </w:pPr>
      <w:r>
        <w:rPr>
          <w:color w:val="C2410C"/>
          <w:sz w:val="25"/>
        </w:rPr>
        <w:t>Primero, reemplazamos x por −3 y obtenemos 2 dividido entre 0.</w:t>
      </w:r>
    </w:p>
    <w:p>
      <w:pPr>
        <w:spacing w:after="120"/>
      </w:pPr>
      <w:r>
        <w:rPr>
          <w:color w:val="C2410C"/>
          <w:sz w:val="25"/>
        </w:rPr>
        <w:t>Como no podemos dividir entre cero, la función no está definida en ese punto.</w:t>
      </w:r>
    </w:p>
    <w:p>
      <w:pPr>
        <w:spacing w:after="120"/>
      </w:pPr>
      <w:r>
        <w:rPr>
          <w:color w:val="C2410C"/>
          <w:sz w:val="25"/>
        </w:rPr>
        <w:t>Ahora analizamos sus límites laterales.</w:t>
      </w:r>
    </w:p>
    <w:p>
      <w:pPr>
        <w:spacing w:after="120"/>
      </w:pPr>
      <w:r>
        <w:rPr>
          <w:color w:val="C2410C"/>
          <w:sz w:val="25"/>
        </w:rPr>
        <w:t>Cuando nos acercamos a −3 por la izquierda, los valores de la función disminuyen sin límite, es decir, tienden a menos infinito.</w:t>
      </w:r>
    </w:p>
    <w:p>
      <w:pPr>
        <w:spacing w:after="120"/>
      </w:pPr>
      <w:r>
        <w:rPr>
          <w:color w:val="C2410C"/>
          <w:sz w:val="25"/>
        </w:rPr>
        <w:t>En cambio, cuando nos acercamos por la derecha, los valores aumentan sin límite y tienden a más infinito.</w:t>
      </w:r>
    </w:p>
    <w:p>
      <w:pPr>
        <w:spacing w:after="120"/>
      </w:pPr>
      <w:r>
        <w:rPr>
          <w:color w:val="C2410C"/>
          <w:sz w:val="25"/>
        </w:rPr>
        <w:t>En la gráfica podemos observar una asíntota vertical en x = −3.</w:t>
      </w:r>
    </w:p>
    <w:p>
      <w:pPr>
        <w:spacing w:after="120"/>
      </w:pPr>
      <w:r>
        <w:rPr>
          <w:color w:val="C2410C"/>
          <w:sz w:val="25"/>
        </w:rPr>
        <w:t>Un error frecuente es pensar que, porque aparece el infinito, el límite existe y la función es continua. Esto es incorrecto.</w:t>
      </w:r>
    </w:p>
    <w:p>
      <w:pPr>
        <w:spacing w:after="120"/>
      </w:pPr>
      <w:r>
        <w:rPr>
          <w:color w:val="C2410C"/>
          <w:sz w:val="25"/>
        </w:rPr>
        <w:t>Por lo tanto, concluimos que la función presenta una discontinuidad inevitable infinita en x = −3.</w:t>
      </w:r>
    </w:p>
    <w:p/>
    <w:p>
      <w:pPr>
        <w:pStyle w:val="Heading2"/>
      </w:pPr>
      <w:r>
        <w:t>Escena 6 — Repaso y conclusión  (3:45–4:30)</w:t>
      </w:r>
    </w:p>
    <w:p>
      <w:pPr>
        <w:spacing w:after="160"/>
      </w:pPr>
      <w:r>
        <w:rPr>
          <w:b/>
          <w:color w:val="0E7AB4"/>
          <w:sz w:val="24"/>
        </w:rPr>
        <w:t xml:space="preserve">Sofía Cabrera: </w:t>
      </w:r>
      <w:r>
        <w:rPr>
          <w:color w:val="0E7AB4"/>
          <w:sz w:val="25"/>
        </w:rPr>
        <w:t>En conclusión, para saber si una función es continua, debemos comprobar siempre las tres condiciones fundamentales.</w:t>
      </w:r>
    </w:p>
    <w:p>
      <w:pPr>
        <w:spacing w:after="160"/>
      </w:pPr>
      <w:r>
        <w:rPr>
          <w:b/>
          <w:color w:val="6D28D9"/>
          <w:sz w:val="24"/>
        </w:rPr>
        <w:t xml:space="preserve">Micaela Cubilla: </w:t>
      </w:r>
      <w:r>
        <w:rPr>
          <w:color w:val="6D28D9"/>
          <w:sz w:val="25"/>
        </w:rPr>
        <w:t>Si el límite existe, pero no coincide con el valor de la función, podemos tener una discontinuidad evitable.</w:t>
      </w:r>
    </w:p>
    <w:p>
      <w:pPr>
        <w:spacing w:after="160"/>
      </w:pPr>
      <w:r>
        <w:rPr>
          <w:b/>
          <w:color w:val="B47B0E"/>
          <w:sz w:val="24"/>
        </w:rPr>
        <w:t xml:space="preserve">Fabrizio Riquelme: </w:t>
      </w:r>
      <w:r>
        <w:rPr>
          <w:color w:val="B47B0E"/>
          <w:sz w:val="25"/>
        </w:rPr>
        <w:t>Si los límites laterales son finitos pero diferentes, tenemos una discontinuidad de salto.</w:t>
      </w:r>
    </w:p>
    <w:p>
      <w:pPr>
        <w:spacing w:after="160"/>
      </w:pPr>
      <w:r>
        <w:rPr>
          <w:b/>
          <w:color w:val="C2410C"/>
          <w:sz w:val="24"/>
        </w:rPr>
        <w:t xml:space="preserve">Jerónimo Lovera: </w:t>
      </w:r>
      <w:r>
        <w:rPr>
          <w:color w:val="C2410C"/>
          <w:sz w:val="25"/>
        </w:rPr>
        <w:t>Y si la función presenta un comportamiento infinito cerca de un punto, tenemos una discontinuidad infinita.</w:t>
      </w:r>
    </w:p>
    <w:p>
      <w:pPr>
        <w:spacing w:after="160"/>
      </w:pPr>
      <w:r>
        <w:rPr>
          <w:b/>
          <w:color w:val="0E7AB4"/>
          <w:sz w:val="24"/>
        </w:rPr>
        <w:t xml:space="preserve">Todos / Sofía Cabrera: </w:t>
      </w:r>
      <w:r>
        <w:rPr>
          <w:color w:val="0E7AB4"/>
          <w:sz w:val="25"/>
        </w:rPr>
        <w:t>¡Y así podemos identificar los distintos tipos de continuidad y discontinuidad de una función!</w:t>
      </w:r>
    </w:p>
    <w:p/>
    <w:p>
      <w:pPr>
        <w:pStyle w:val="Heading2"/>
      </w:pPr>
      <w:r>
        <w:t>Créditos finales</w:t>
      </w:r>
    </w:p>
    <w:p>
      <w:r>
        <w:rPr>
          <w:i/>
        </w:rPr>
        <w:t>Los nombres de los cuatro integrantes ya aparecen en pantalla al final de la Escena 6, debajo del mensaje de cierre.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