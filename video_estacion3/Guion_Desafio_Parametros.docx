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Guion — Desafío de Parámetros</w:t>
      </w:r>
    </w:p>
    <w:p>
      <w:pPr>
        <w:jc w:val="center"/>
      </w:pPr>
      <w:r>
        <w:rPr>
          <w:i/>
          <w:sz w:val="24"/>
        </w:rPr>
        <w:t>Matemática · 3° BATIN · Estación 2 · San Ignacio de Loyola School</w:t>
      </w:r>
    </w:p>
    <w:p>
      <w:pPr>
        <w:jc w:val="center"/>
      </w:pPr>
      <w:r>
        <w:rPr>
          <w:sz w:val="22"/>
        </w:rPr>
        <w:t>Equipo: Bruno Ferro · Fabrizio Osorio · Sebastián Cardoso · Eugenia Pérez</w:t>
      </w:r>
    </w:p>
    <w:p>
      <w:pPr>
        <w:jc w:val="center"/>
      </w:pPr>
      <w:r>
        <w:rPr>
          <w:color w:val="606060"/>
          <w:sz w:val="21"/>
        </w:rPr>
        <w:t>Duración total estimada: 3:07 min  (187 s)</w:t>
      </w:r>
    </w:p>
    <w:p/>
    <w:p>
      <w:r>
        <w:rPr>
          <w:i/>
        </w:rPr>
        <w:t>Instrucciones de grabación: cada integrante graba su propia parte por separado (un archivo de audio .mp3/.m4a/.wav por escena), hablando con naturalidad y al ritmo indicado. Los tiempos (m:ss) marcan dónde empieza cada escena en el video ya editado; no hace falta cronometrarse de forma exacta: el script sincronizar_audios.py ajusta la duración de cada escena a la del audio grabado.</w:t>
      </w:r>
    </w:p>
    <w:p/>
    <w:p>
      <w:pPr>
        <w:pStyle w:val="Heading2"/>
      </w:pPr>
      <w:r>
        <w:t>Reparto por escena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Escena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Tiempo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Integrante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Intro</w:t>
            </w:r>
          </w:p>
        </w:tc>
        <w:tc>
          <w:tcPr>
            <w:tcW w:type="dxa" w:w="2493"/>
          </w:tcPr>
          <w:p>
            <w:r>
              <w:t>0:00–0:14</w:t>
            </w:r>
          </w:p>
        </w:tc>
        <w:tc>
          <w:tcPr>
            <w:tcW w:type="dxa" w:w="2493"/>
          </w:tcPr>
          <w:p>
            <w:r>
              <w:rPr>
                <w:b/>
                <w:color w:val="B47B0E"/>
              </w:rPr>
              <w:t>Bruno Ferro</w:t>
            </w:r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Condiciones de continuidad</w:t>
            </w:r>
          </w:p>
        </w:tc>
        <w:tc>
          <w:tcPr>
            <w:tcW w:type="dxa" w:w="2493"/>
          </w:tcPr>
          <w:p>
            <w:r>
              <w:t>0:14–0:34</w:t>
            </w:r>
          </w:p>
        </w:tc>
        <w:tc>
          <w:tcPr>
            <w:tcW w:type="dxa" w:w="2493"/>
          </w:tcPr>
          <w:p>
            <w:r>
              <w:rPr>
                <w:b/>
                <w:color w:val="0D9488"/>
              </w:rPr>
              <w:t>Fabrizio Osorio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Planteo del problema</w:t>
            </w:r>
          </w:p>
        </w:tc>
        <w:tc>
          <w:tcPr>
            <w:tcW w:type="dxa" w:w="2493"/>
          </w:tcPr>
          <w:p>
            <w:r>
              <w:t>0:34–1:07</w:t>
            </w:r>
          </w:p>
        </w:tc>
        <w:tc>
          <w:tcPr>
            <w:tcW w:type="dxa" w:w="2493"/>
          </w:tcPr>
          <w:p>
            <w:r>
              <w:rPr>
                <w:b/>
                <w:color w:val="0D9488"/>
              </w:rPr>
              <w:t>Fabrizio Osorio</w:t>
            </w:r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Condición en x = 1</w:t>
            </w:r>
          </w:p>
        </w:tc>
        <w:tc>
          <w:tcPr>
            <w:tcW w:type="dxa" w:w="2493"/>
          </w:tcPr>
          <w:p>
            <w:r>
              <w:t>1:07–1:29</w:t>
            </w:r>
          </w:p>
        </w:tc>
        <w:tc>
          <w:tcPr>
            <w:tcW w:type="dxa" w:w="2493"/>
          </w:tcPr>
          <w:p>
            <w:r>
              <w:rPr>
                <w:b/>
                <w:color w:val="C2410C"/>
              </w:rPr>
              <w:t>Sebastián Cardoso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Condición en x = 3</w:t>
            </w:r>
          </w:p>
        </w:tc>
        <w:tc>
          <w:tcPr>
            <w:tcW w:type="dxa" w:w="2493"/>
          </w:tcPr>
          <w:p>
            <w:r>
              <w:t>1:29–1:49</w:t>
            </w:r>
          </w:p>
        </w:tc>
        <w:tc>
          <w:tcPr>
            <w:tcW w:type="dxa" w:w="2493"/>
          </w:tcPr>
          <w:p>
            <w:r>
              <w:rPr>
                <w:b/>
                <w:color w:val="C2410C"/>
              </w:rPr>
              <w:t>Sebastián Cardoso</w:t>
            </w:r>
          </w:p>
        </w:tc>
      </w:tr>
      <w:tr>
        <w:tc>
          <w:tcPr>
            <w:tcW w:type="dxa" w:w="2493"/>
          </w:tcPr>
          <w:p>
            <w:r>
              <w:t>6</w:t>
            </w:r>
          </w:p>
        </w:tc>
        <w:tc>
          <w:tcPr>
            <w:tcW w:type="dxa" w:w="2493"/>
          </w:tcPr>
          <w:p>
            <w:r>
              <w:t>Resolver el sistema</w:t>
            </w:r>
          </w:p>
        </w:tc>
        <w:tc>
          <w:tcPr>
            <w:tcW w:type="dxa" w:w="2493"/>
          </w:tcPr>
          <w:p>
            <w:r>
              <w:t>1:49–2:17</w:t>
            </w:r>
          </w:p>
        </w:tc>
        <w:tc>
          <w:tcPr>
            <w:tcW w:type="dxa" w:w="2493"/>
          </w:tcPr>
          <w:p>
            <w:r>
              <w:rPr>
                <w:b/>
                <w:color w:val="6D28D9"/>
              </w:rPr>
              <w:t>Eugenia Pérez</w:t>
            </w:r>
          </w:p>
        </w:tc>
      </w:tr>
      <w:tr>
        <w:tc>
          <w:tcPr>
            <w:tcW w:type="dxa" w:w="2493"/>
          </w:tcPr>
          <w:p>
            <w:r>
              <w:t>7</w:t>
            </w:r>
          </w:p>
        </w:tc>
        <w:tc>
          <w:tcPr>
            <w:tcW w:type="dxa" w:w="2493"/>
          </w:tcPr>
          <w:p>
            <w:r>
              <w:t>Verificación gráfica</w:t>
            </w:r>
          </w:p>
        </w:tc>
        <w:tc>
          <w:tcPr>
            <w:tcW w:type="dxa" w:w="2493"/>
          </w:tcPr>
          <w:p>
            <w:r>
              <w:t>2:17–2:48</w:t>
            </w:r>
          </w:p>
        </w:tc>
        <w:tc>
          <w:tcPr>
            <w:tcW w:type="dxa" w:w="2493"/>
          </w:tcPr>
          <w:p>
            <w:r>
              <w:rPr>
                <w:b/>
                <w:color w:val="6D28D9"/>
              </w:rPr>
              <w:t>Eugenia Pérez</w:t>
            </w:r>
          </w:p>
        </w:tc>
      </w:tr>
      <w:tr>
        <w:tc>
          <w:tcPr>
            <w:tcW w:type="dxa" w:w="2493"/>
          </w:tcPr>
          <w:p>
            <w:r>
              <w:t>8</w:t>
            </w:r>
          </w:p>
        </w:tc>
        <w:tc>
          <w:tcPr>
            <w:tcW w:type="dxa" w:w="2493"/>
          </w:tcPr>
          <w:p>
            <w:r>
              <w:t>Cierre</w:t>
            </w:r>
          </w:p>
        </w:tc>
        <w:tc>
          <w:tcPr>
            <w:tcW w:type="dxa" w:w="2493"/>
          </w:tcPr>
          <w:p>
            <w:r>
              <w:t>2:48–3:07</w:t>
            </w:r>
          </w:p>
        </w:tc>
        <w:tc>
          <w:tcPr>
            <w:tcW w:type="dxa" w:w="2493"/>
          </w:tcPr>
          <w:p>
            <w:r>
              <w:rPr>
                <w:b/>
                <w:color w:val="B47B0E"/>
              </w:rPr>
              <w:t>Todos / Bruno</w:t>
            </w:r>
          </w:p>
        </w:tc>
      </w:tr>
    </w:tbl>
    <w:p>
      <w:r>
        <w:br w:type="page"/>
      </w:r>
    </w:p>
    <w:p>
      <w:pPr>
        <w:pStyle w:val="Heading1"/>
      </w:pPr>
      <w:r>
        <w:t>Guion completo</w:t>
      </w:r>
    </w:p>
    <w:p>
      <w:pPr>
        <w:pStyle w:val="Heading2"/>
      </w:pPr>
      <w:r>
        <w:t>Escena 1 — Intro  (0:00–0:14)</w:t>
      </w:r>
    </w:p>
    <w:p>
      <w:r>
        <w:rPr>
          <w:b/>
          <w:color w:val="B47B0E"/>
          <w:sz w:val="24"/>
        </w:rPr>
        <w:t>Habla: Bruno Ferro</w:t>
      </w:r>
    </w:p>
    <w:p>
      <w:pPr>
        <w:spacing w:after="120"/>
      </w:pPr>
      <w:r>
        <w:rPr>
          <w:color w:val="B47B0E"/>
          <w:sz w:val="25"/>
        </w:rPr>
        <w:t>¡Hola a todos! Bienvenidos a nuestro video de Matemática, tercero BATIN, Estación 2: Problema 2.</w:t>
      </w:r>
    </w:p>
    <w:p>
      <w:pPr>
        <w:spacing w:after="120"/>
      </w:pPr>
      <w:r>
        <w:rPr>
          <w:color w:val="B47B0E"/>
          <w:sz w:val="25"/>
        </w:rPr>
        <w:t>Tenemos que hallar a y b para que g de x sea continua en todos los reales.</w:t>
      </w:r>
    </w:p>
    <w:p>
      <w:pPr>
        <w:spacing w:after="120"/>
      </w:pPr>
      <w:r>
        <w:rPr>
          <w:color w:val="B47B0E"/>
          <w:sz w:val="25"/>
        </w:rPr>
        <w:t>Somos Bruno Ferro, Fabrizio Osorio, Sebastián Cardoso y Eugenia Pérez, del San Ignacio de Loyola School. ¡Vamos a resolverlo!</w:t>
      </w:r>
    </w:p>
    <w:p/>
    <w:p>
      <w:pPr>
        <w:pStyle w:val="Heading2"/>
      </w:pPr>
      <w:r>
        <w:t>Escena 2 — Condiciones de continuidad  (0:14–0:34)</w:t>
      </w:r>
    </w:p>
    <w:p>
      <w:r>
        <w:rPr>
          <w:b/>
          <w:color w:val="0D9488"/>
          <w:sz w:val="24"/>
        </w:rPr>
        <w:t>Habla: Fabrizio Osorio</w:t>
      </w:r>
    </w:p>
    <w:p>
      <w:pPr>
        <w:spacing w:after="120"/>
      </w:pPr>
      <w:r>
        <w:rPr>
          <w:color w:val="0D9488"/>
          <w:sz w:val="25"/>
        </w:rPr>
        <w:t>Antes de resolver el problema, repasemos las tres condiciones que debe cumplir una función para ser continua en un punto x igual a a.</w:t>
      </w:r>
    </w:p>
    <w:p>
      <w:pPr>
        <w:spacing w:after="120"/>
      </w:pPr>
      <w:r>
        <w:rPr>
          <w:color w:val="0D9488"/>
          <w:sz w:val="25"/>
        </w:rPr>
        <w:t>Primera condición: g de a debe existir. El valor de la función en x igual a a tiene que estar definido.</w:t>
      </w:r>
    </w:p>
    <w:p>
      <w:pPr>
        <w:spacing w:after="120"/>
      </w:pPr>
      <w:r>
        <w:rPr>
          <w:color w:val="0D9488"/>
          <w:sz w:val="25"/>
        </w:rPr>
        <w:t>Segunda condición: el límite cuando x tiende a a debe existir. Esto significa que el límite lateral izquierdo y el límite lateral derecho tienen que ser iguales.</w:t>
      </w:r>
    </w:p>
    <w:p>
      <w:pPr>
        <w:spacing w:after="120"/>
      </w:pPr>
      <w:r>
        <w:rPr>
          <w:color w:val="0D9488"/>
          <w:sz w:val="25"/>
        </w:rPr>
        <w:t>Tercera condición: ese límite tiene que ser igual a g de a.</w:t>
      </w:r>
    </w:p>
    <w:p>
      <w:pPr>
        <w:spacing w:after="120"/>
      </w:pPr>
      <w:r>
        <w:rPr>
          <w:color w:val="0D9488"/>
          <w:sz w:val="25"/>
        </w:rPr>
        <w:t>Si se cumplen las tres condiciones, la función es continua en ese punto.</w:t>
      </w:r>
    </w:p>
    <w:p/>
    <w:p>
      <w:pPr>
        <w:pStyle w:val="Heading2"/>
      </w:pPr>
      <w:r>
        <w:t>Escena 3 — Planteo del problema  (0:34–1:07)</w:t>
      </w:r>
    </w:p>
    <w:p>
      <w:r>
        <w:rPr>
          <w:b/>
          <w:color w:val="0D9488"/>
          <w:sz w:val="24"/>
        </w:rPr>
        <w:t>Habla: Fabrizio Osorio</w:t>
      </w:r>
    </w:p>
    <w:p>
      <w:pPr>
        <w:spacing w:after="120"/>
      </w:pPr>
      <w:r>
        <w:rPr>
          <w:color w:val="0D9488"/>
          <w:sz w:val="25"/>
        </w:rPr>
        <w:t>Ahora sí, planteemos nuestro problema. Tenemos la función g de x, definida por partes:</w:t>
      </w:r>
    </w:p>
    <w:p>
      <w:pPr>
        <w:spacing w:after="120"/>
      </w:pPr>
      <w:r>
        <w:rPr>
          <w:color w:val="0D9488"/>
          <w:sz w:val="25"/>
        </w:rPr>
        <w:t>x más 1, si x es menor que 1;  a x más b, si x está entre 1 y 3;  y 3x, si x es mayor o igual que 3.</w:t>
      </w:r>
    </w:p>
    <w:p>
      <w:pPr>
        <w:spacing w:after="120"/>
      </w:pPr>
      <w:r>
        <w:rPr>
          <w:color w:val="0D9488"/>
          <w:sz w:val="25"/>
        </w:rPr>
        <w:t>Cada uno de estos tramos es una función lineal, así que cada tramo ya es continuo dentro de su propio intervalo.</w:t>
      </w:r>
    </w:p>
    <w:p>
      <w:pPr>
        <w:spacing w:after="120"/>
      </w:pPr>
      <w:r>
        <w:rPr>
          <w:color w:val="0D9488"/>
          <w:sz w:val="25"/>
        </w:rPr>
        <w:t>El problema está en los puntos donde la función cambia de fórmula: x igual a 1 y x igual a 3.</w:t>
      </w:r>
    </w:p>
    <w:p>
      <w:pPr>
        <w:spacing w:after="120"/>
      </w:pPr>
      <w:r>
        <w:rPr>
          <w:color w:val="0D9488"/>
          <w:sz w:val="25"/>
        </w:rPr>
        <w:t>Esos son los únicos puntos en riesgo de discontinuidad, y ahí es donde vamos a aplicar las tres condiciones que acabamos de repasar.</w:t>
      </w:r>
    </w:p>
    <w:p/>
    <w:p>
      <w:pPr>
        <w:pStyle w:val="Heading2"/>
      </w:pPr>
      <w:r>
        <w:t>Escena 4 — Condición en x = 1  (1:07–1:29)</w:t>
      </w:r>
    </w:p>
    <w:p>
      <w:r>
        <w:rPr>
          <w:b/>
          <w:color w:val="C2410C"/>
          <w:sz w:val="24"/>
        </w:rPr>
        <w:t>Habla: Sebastián Cardoso</w:t>
      </w:r>
    </w:p>
    <w:p>
      <w:pPr>
        <w:spacing w:after="120"/>
      </w:pPr>
      <w:r>
        <w:rPr>
          <w:color w:val="C2410C"/>
          <w:sz w:val="25"/>
        </w:rPr>
        <w:t>Empecemos analizando la continuidad en x igual a 1.</w:t>
      </w:r>
    </w:p>
    <w:p>
      <w:pPr>
        <w:spacing w:after="120"/>
      </w:pPr>
      <w:r>
        <w:rPr>
          <w:color w:val="C2410C"/>
          <w:sz w:val="25"/>
        </w:rPr>
        <w:t>Primero, calculamos el límite lateral izquierdo usando el tramo x más 1, porque es el que se usa cuando x se acerca a 1 por la izquierda: el límite, cuando x tiende a 1 por la izquierda, de x más 1, es igual a 2.</w:t>
      </w:r>
    </w:p>
    <w:p>
      <w:pPr>
        <w:spacing w:after="120"/>
      </w:pPr>
      <w:r>
        <w:rPr>
          <w:color w:val="C2410C"/>
          <w:sz w:val="25"/>
        </w:rPr>
        <w:t>Segundo, calculamos el valor de la función en x igual a 1. Como x igual a 1 pertenece al tramo a x más b, tenemos que g de 1 es igual a a por 1 más b, es decir, a más b.</w:t>
      </w:r>
    </w:p>
    <w:p>
      <w:pPr>
        <w:spacing w:after="120"/>
      </w:pPr>
      <w:r>
        <w:rPr>
          <w:color w:val="C2410C"/>
          <w:sz w:val="25"/>
        </w:rPr>
        <w:t>Tercero, para que la función sea continua, el límite tiene que ser igual al valor de la función. Entonces igualamos: a más b, igual a 2. Esta es nuestra Ecuación 1.</w:t>
      </w:r>
    </w:p>
    <w:p/>
    <w:p>
      <w:pPr>
        <w:pStyle w:val="Heading2"/>
      </w:pPr>
      <w:r>
        <w:t>Escena 5 — Condición en x = 3  (1:29–1:49)</w:t>
      </w:r>
    </w:p>
    <w:p>
      <w:r>
        <w:rPr>
          <w:b/>
          <w:color w:val="C2410C"/>
          <w:sz w:val="24"/>
        </w:rPr>
        <w:t>Habla: Sebastián Cardoso</w:t>
      </w:r>
    </w:p>
    <w:p>
      <w:pPr>
        <w:spacing w:after="120"/>
      </w:pPr>
      <w:r>
        <w:rPr>
          <w:color w:val="C2410C"/>
          <w:sz w:val="25"/>
        </w:rPr>
        <w:t>Hagamos exactamente lo mismo en el otro punto de unión: x igual a 3.</w:t>
      </w:r>
    </w:p>
    <w:p>
      <w:pPr>
        <w:spacing w:after="120"/>
      </w:pPr>
      <w:r>
        <w:rPr>
          <w:color w:val="C2410C"/>
          <w:sz w:val="25"/>
        </w:rPr>
        <w:t>Primero, el límite lateral izquierdo, usando el tramo a x más b: el límite, cuando x tiende a 3 por la izquierda, de a x más b, es igual a 3a más b.</w:t>
      </w:r>
    </w:p>
    <w:p>
      <w:pPr>
        <w:spacing w:after="120"/>
      </w:pPr>
      <w:r>
        <w:rPr>
          <w:color w:val="C2410C"/>
          <w:sz w:val="25"/>
        </w:rPr>
        <w:t>Segundo, el valor de la función en x igual a 3. Como x igual a 3 pertenece al tramo 3x, tenemos que g de 3 es igual a 3 por 3, que es 9.</w:t>
      </w:r>
    </w:p>
    <w:p>
      <w:pPr>
        <w:spacing w:after="120"/>
      </w:pPr>
      <w:r>
        <w:rPr>
          <w:color w:val="C2410C"/>
          <w:sz w:val="25"/>
        </w:rPr>
        <w:t>Tercero, igualamos el límite con el valor de la función: 3a más b, igual a 9. Esta es nuestra Ecuación 2.</w:t>
      </w:r>
    </w:p>
    <w:p/>
    <w:p>
      <w:pPr>
        <w:pStyle w:val="Heading2"/>
      </w:pPr>
      <w:r>
        <w:t>Escena 6 — Resolver el sistema  (1:49–2:17)</w:t>
      </w:r>
    </w:p>
    <w:p>
      <w:r>
        <w:rPr>
          <w:b/>
          <w:color w:val="6D28D9"/>
          <w:sz w:val="24"/>
        </w:rPr>
        <w:t>Habla: Eugenia Pérez</w:t>
      </w:r>
    </w:p>
    <w:p>
      <w:pPr>
        <w:spacing w:after="120"/>
      </w:pPr>
      <w:r>
        <w:rPr>
          <w:color w:val="6D28D9"/>
          <w:sz w:val="25"/>
        </w:rPr>
        <w:t>Ahora tenemos un sistema de dos ecuaciones con dos incógnitas: a más b igual a 2, y 3a más b igual a 9.</w:t>
      </w:r>
    </w:p>
    <w:p>
      <w:pPr>
        <w:spacing w:after="120"/>
      </w:pPr>
      <w:r>
        <w:rPr>
          <w:color w:val="6D28D9"/>
          <w:sz w:val="25"/>
        </w:rPr>
        <w:t>Para resolverlo, restamos la Ecuación 2 menos la Ecuación 1: 3a más b, menos a más b, igual a 9 menos 2.</w:t>
      </w:r>
    </w:p>
    <w:p>
      <w:pPr>
        <w:spacing w:after="120"/>
      </w:pPr>
      <w:r>
        <w:rPr>
          <w:color w:val="6D28D9"/>
          <w:sz w:val="25"/>
        </w:rPr>
        <w:t>Al simplificar, los b se cancelan y nos queda: 2a igual a 7. Entonces, a es igual a siete medios, que es 3 coma 5.</w:t>
      </w:r>
    </w:p>
    <w:p>
      <w:pPr>
        <w:spacing w:after="120"/>
      </w:pPr>
      <w:r>
        <w:rPr>
          <w:color w:val="6D28D9"/>
          <w:sz w:val="25"/>
        </w:rPr>
        <w:t>Ahora sustituimos ese valor en la Ecuación 1: siete medios más b, igual a 2. Despejando b, obtenemos: b igual a 2 menos siete medios, que es menos tres medios, o menos 1 coma 5.</w:t>
      </w:r>
    </w:p>
    <w:p>
      <w:pPr>
        <w:spacing w:after="120"/>
      </w:pPr>
      <w:r>
        <w:rPr>
          <w:color w:val="6D28D9"/>
          <w:sz w:val="25"/>
        </w:rPr>
        <w:t>Entonces, nuestra solución es: a igual a siete medios, y b igual a menos tres medios.</w:t>
      </w:r>
    </w:p>
    <w:p/>
    <w:p>
      <w:pPr>
        <w:pStyle w:val="Heading2"/>
      </w:pPr>
      <w:r>
        <w:t>Escena 7 — Verificación gráfica  (2:17–2:48)</w:t>
      </w:r>
    </w:p>
    <w:p>
      <w:r>
        <w:rPr>
          <w:b/>
          <w:color w:val="6D28D9"/>
          <w:sz w:val="24"/>
        </w:rPr>
        <w:t>Habla: Eugenia Pérez</w:t>
      </w:r>
    </w:p>
    <w:p>
      <w:pPr>
        <w:spacing w:after="120"/>
      </w:pPr>
      <w:r>
        <w:rPr>
          <w:color w:val="6D28D9"/>
          <w:sz w:val="25"/>
        </w:rPr>
        <w:t>Comprobemos gráficamente que todo esto tiene sentido. Vamos a dibujar los tres tramos de la función.</w:t>
      </w:r>
    </w:p>
    <w:p>
      <w:pPr>
        <w:spacing w:after="120"/>
      </w:pPr>
      <w:r>
        <w:rPr>
          <w:color w:val="6D28D9"/>
          <w:sz w:val="25"/>
        </w:rPr>
        <w:t>Este es el primer tramo, x más 1, en color turquesa. Este es el segundo tramo, siete medios x menos tres medios, en naranja. Y este es el tercer tramo, 3x, en rojo.</w:t>
      </w:r>
    </w:p>
    <w:p>
      <w:pPr>
        <w:spacing w:after="120"/>
      </w:pPr>
      <w:r>
        <w:rPr>
          <w:color w:val="6D28D9"/>
          <w:sz w:val="25"/>
        </w:rPr>
        <w:t>Miren cómo los tramos se unen exactamente en los puntos (1, 2) y (3, 9), sin ningún salto ni ningún agujero.</w:t>
      </w:r>
    </w:p>
    <w:p>
      <w:pPr>
        <w:spacing w:after="120"/>
      </w:pPr>
      <w:r>
        <w:rPr>
          <w:color w:val="6D28D9"/>
          <w:sz w:val="25"/>
        </w:rPr>
        <w:t>Repasando el panel: g de a existe en ambos puntos, los límites laterales son iguales, y el límite coincide con g de a en los dos casos.</w:t>
      </w:r>
    </w:p>
    <w:p>
      <w:pPr>
        <w:spacing w:after="120"/>
      </w:pPr>
      <w:r>
        <w:rPr>
          <w:color w:val="6D28D9"/>
          <w:sz w:val="25"/>
        </w:rPr>
        <w:t>Se cumplen las tres condiciones, así que podemos afirmar que g es continua en todo su dominio.</w:t>
      </w:r>
    </w:p>
    <w:p/>
    <w:p>
      <w:pPr>
        <w:pStyle w:val="Heading2"/>
      </w:pPr>
      <w:r>
        <w:t>Escena 8 — Cierre  (2:48–3:07)</w:t>
      </w:r>
    </w:p>
    <w:p>
      <w:r>
        <w:rPr>
          <w:b/>
          <w:color w:val="B47B0E"/>
          <w:sz w:val="24"/>
        </w:rPr>
        <w:t>Habla: Todos / Bruno</w:t>
      </w:r>
    </w:p>
    <w:p>
      <w:pPr>
        <w:spacing w:after="120"/>
      </w:pPr>
      <w:r>
        <w:rPr>
          <w:color w:val="B47B0E"/>
          <w:sz w:val="25"/>
        </w:rPr>
        <w:t>Para resumir: primero identificamos los puntos de corte del dominio; después planteamos la condición de continuidad en cada uno; luego resolvimos el sistema de ecuaciones; y así llegamos al resultado final: a igual a siete medios, y b igual a menos tres medios.</w:t>
      </w:r>
    </w:p>
    <w:p>
      <w:pPr>
        <w:spacing w:after="120"/>
      </w:pPr>
      <w:r>
        <w:rPr>
          <w:color w:val="B47B0E"/>
          <w:sz w:val="25"/>
        </w:rPr>
        <w:t>Muchas gracias por ver nuestro video. Somos Bruno Ferro, Fabrizio Osorio, Sebastián Cardoso y Eugenia Pérez. ¡Hasta la próxima!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